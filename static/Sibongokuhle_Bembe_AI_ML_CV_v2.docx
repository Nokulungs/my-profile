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Sibongokuhle Bembe</w:t>
      </w:r>
    </w:p>
    <w:p>
      <w:r>
        <w:t>Pretoria, Gauteng | nokulungabembe@gmail.com | +27 69 217 0848 | LinkedIn | GitHub</w:t>
      </w:r>
    </w:p>
    <w:p>
      <w:pPr>
        <w:pStyle w:val="Heading1"/>
      </w:pPr>
      <w:r>
        <w:t>Professional Summary</w:t>
      </w:r>
    </w:p>
    <w:p>
      <w:r>
        <w:t>Computer Science graduate with expertise in AI and Machine Learning, full-stack development, and cloud computing. Experienced in designing, building, and deploying AI-powered applications and intelligent systems, integrating ML/NLP models, and developing data-driven dashboards. Proficient in Python, AI frameworks, and cloud deployment on Microsoft Azure. Eager to contribute AI and ML expertise to innovative projects in collaborative environments.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Programming &amp; ML Foundations: Python, Java, JavaScript, TypeScript, SQL, PL/SQL, Kotlin, ML, NLP, LLM Integration, Generative AI</w:t>
      </w:r>
    </w:p>
    <w:p>
      <w:pPr>
        <w:pStyle w:val="ListBullet"/>
      </w:pPr>
      <w:r>
        <w:t>AI/ML Frameworks &amp; Tools: scikit-learn, Pandas, NumPy, Hugging Face Transformers, OpenAI API, Prompt Engineering, Model Training &amp; Evaluation</w:t>
      </w:r>
    </w:p>
    <w:p>
      <w:pPr>
        <w:pStyle w:val="ListBullet"/>
      </w:pPr>
      <w:r>
        <w:t>Web Development &amp; APIs: HTML, CSS, React, Node.js, Django, Flask, RESTful APIs</w:t>
      </w:r>
    </w:p>
    <w:p>
      <w:pPr>
        <w:pStyle w:val="ListBullet"/>
      </w:pPr>
      <w:r>
        <w:t>Data &amp; Visualization: Power BI (Reports &amp; Dashboards), Jupyter Notebook, Power Query, Data Cleaning &amp; Preprocessing</w:t>
      </w:r>
    </w:p>
    <w:p>
      <w:pPr>
        <w:pStyle w:val="ListBullet"/>
      </w:pPr>
      <w:r>
        <w:t>Cloud &amp; DevOps: Microsoft Azure (Fundamentals), Git, GitHub, Docker, GlassFish</w:t>
      </w:r>
    </w:p>
    <w:p>
      <w:pPr>
        <w:pStyle w:val="ListBullet"/>
      </w:pPr>
      <w:r>
        <w:t>IDEs &amp; Productivity Tools: VS Code, NetBeans, Android Studio, Sublime Text, Figma</w:t>
      </w:r>
    </w:p>
    <w:p>
      <w:pPr>
        <w:pStyle w:val="ListBullet"/>
      </w:pPr>
      <w:r>
        <w:t>Operating Systems: Windows, Linux (Command Line, Troubleshooting)</w:t>
      </w:r>
    </w:p>
    <w:p>
      <w:pPr>
        <w:pStyle w:val="ListBullet"/>
      </w:pPr>
      <w:r>
        <w:t>Soft Skills: Problem-Solving, Critical Thinking, Teamwork, Communication, Adaptability, Time Management</w:t>
      </w:r>
    </w:p>
    <w:p>
      <w:pPr>
        <w:pStyle w:val="Heading1"/>
      </w:pPr>
      <w:r>
        <w:t>Experience</w:t>
      </w:r>
    </w:p>
    <w:p>
      <w:pPr>
        <w:pStyle w:val="Heading2"/>
      </w:pPr>
      <w:r>
        <w:t>Full-Stack Developer Intern – Capaciti | Nov 2025 – Current</w:t>
      </w:r>
    </w:p>
    <w:p>
      <w:pPr>
        <w:pStyle w:val="ListBullet"/>
      </w:pPr>
      <w:r>
        <w:t>Designed and deployed AI-powered web applications integrating ML models and NLP components for intelligent features.</w:t>
      </w:r>
    </w:p>
    <w:p>
      <w:pPr>
        <w:pStyle w:val="ListBullet"/>
      </w:pPr>
      <w:r>
        <w:t>Built responsive front-end interfaces with React, TypeScript, HTML, and CSS for seamless user experience.</w:t>
      </w:r>
    </w:p>
    <w:p>
      <w:pPr>
        <w:pStyle w:val="ListBullet"/>
      </w:pPr>
      <w:r>
        <w:t>Integrated LLM-based solutions and generative AI APIs to create interactive tools.</w:t>
      </w:r>
    </w:p>
    <w:p>
      <w:pPr>
        <w:pStyle w:val="ListBullet"/>
      </w:pPr>
      <w:r>
        <w:t>Managed version control using Git and GitHub, ensuring collaborative and maintainable workflows.</w:t>
      </w:r>
    </w:p>
    <w:p>
      <w:pPr>
        <w:pStyle w:val="Heading2"/>
      </w:pPr>
      <w:r>
        <w:t>Data Science Intern – Netcampus | Nov 2024 – Oct 2025</w:t>
      </w:r>
    </w:p>
    <w:p>
      <w:pPr>
        <w:pStyle w:val="ListBullet"/>
      </w:pPr>
      <w:r>
        <w:t>Developed data pipelines and cleaned datasets to enhance integrity and prepare for ML modeling.</w:t>
      </w:r>
    </w:p>
    <w:p>
      <w:pPr>
        <w:pStyle w:val="ListBullet"/>
      </w:pPr>
      <w:r>
        <w:t>Built interactive Power BI dashboards to visualize key business and analytical insights.</w:t>
      </w:r>
    </w:p>
    <w:p>
      <w:pPr>
        <w:pStyle w:val="ListBullet"/>
      </w:pPr>
      <w:r>
        <w:t>Gained cloud exposure and earned Microsoft Azure Fundamentals (AZ-900) certification.</w:t>
      </w:r>
    </w:p>
    <w:p>
      <w:pPr>
        <w:pStyle w:val="Heading2"/>
      </w:pPr>
      <w:r>
        <w:t>Web Development Trainee – Umuzi | Nov 2023 – Dec 2023</w:t>
      </w:r>
    </w:p>
    <w:p>
      <w:pPr>
        <w:pStyle w:val="ListBullet"/>
      </w:pPr>
      <w:r>
        <w:t>Implemented HTML, CSS, and JavaScript fundamentals in structured projects.</w:t>
      </w:r>
    </w:p>
    <w:p>
      <w:pPr>
        <w:pStyle w:val="ListBullet"/>
      </w:pPr>
      <w:r>
        <w:t>Practiced collaborative development workflows using Git and GitHub.</w:t>
      </w:r>
    </w:p>
    <w:p>
      <w:pPr>
        <w:pStyle w:val="ListBullet"/>
      </w:pPr>
      <w:r>
        <w:t>Delivered assignments within Agile sprints, simulating real-world software development practices.</w:t>
      </w:r>
    </w:p>
    <w:p>
      <w:pPr>
        <w:pStyle w:val="Heading1"/>
      </w:pPr>
      <w:r>
        <w:t>Education</w:t>
      </w:r>
    </w:p>
    <w:p>
      <w:r>
        <w:t>Diploma in Computer Science | Feb 2022 – 2025</w:t>
      </w:r>
    </w:p>
    <w:p>
      <w:r>
        <w:t>Tshwane University of Technology</w:t>
      </w:r>
    </w:p>
    <w:p>
      <w:r>
        <w:t>Relevant coursework: Object-Oriented Programming, Web Development, Software Engineering, Database Systems, Mobile App Development, Data Structures &amp; Algorithms, Information Security, Operating Systems, Computing Fundamentals.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Azure Data Fundamentals (AZ-900) | Microsoft, Jan 2025</w:t>
      </w:r>
    </w:p>
    <w:p>
      <w:pPr>
        <w:pStyle w:val="ListBullet"/>
      </w:pPr>
      <w:r>
        <w:t>CompTIA A+ | CompTIA, Oct 2025</w:t>
      </w:r>
    </w:p>
    <w:p>
      <w:pPr>
        <w:pStyle w:val="Heading1"/>
      </w:pPr>
      <w:r>
        <w:t>Portfolio &amp; Projects</w:t>
      </w:r>
    </w:p>
    <w:p>
      <w:pPr>
        <w:pStyle w:val="ListBullet"/>
      </w:pPr>
      <w:r>
        <w:t>AI Resume Builder: Generated ATS-friendly resumes using Python and OpenAI API.</w:t>
      </w:r>
    </w:p>
    <w:p>
      <w:pPr>
        <w:pStyle w:val="ListBullet"/>
      </w:pPr>
      <w:r>
        <w:t>Custom Content Generator: Built generative AI tool for marketing and educational content using Hugging Face and prompt engineering.</w:t>
      </w:r>
    </w:p>
    <w:p>
      <w:pPr>
        <w:pStyle w:val="ListBullet"/>
      </w:pPr>
      <w:r>
        <w:t>Sentiment Analysis Dashboard: Deployed text sentiment classification with multi-class outputs and visualization using Streamlit.</w:t>
      </w:r>
    </w:p>
    <w:p>
      <w:pPr>
        <w:pStyle w:val="ListBullet"/>
      </w:pPr>
      <w:r>
        <w:t>Bias Audit ML Tool: Conducted ethical AI audits on datasets/models using fairness toolkits (IBM AI Fairness 360).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